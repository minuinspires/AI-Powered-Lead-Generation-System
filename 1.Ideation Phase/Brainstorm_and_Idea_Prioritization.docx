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Brainstorm and Idea Prioritization</w:t>
      </w:r>
    </w:p>
    <w:p/>
    <w:p>
      <w:r>
        <w:t>Brainstormed ideas:</w:t>
      </w:r>
    </w:p>
    <w:p>
      <w:r>
        <w:t>- AI Lead Scoring</w:t>
      </w:r>
    </w:p>
    <w:p>
      <w:r>
        <w:t>- Automated Lead Capture</w:t>
      </w:r>
    </w:p>
    <w:p>
      <w:r>
        <w:t>- AI Lead Summary</w:t>
      </w:r>
    </w:p>
    <w:p>
      <w:r>
        <w:t>- Email Alerts</w:t>
      </w:r>
    </w:p>
    <w:p>
      <w:r>
        <w:t>- Reports &amp; Dashboards</w:t>
      </w:r>
    </w:p>
    <w:p/>
    <w:p>
      <w:r>
        <w:t>Priority:</w:t>
      </w:r>
    </w:p>
    <w:p>
      <w:r>
        <w:t>High: AI Lead Scoring, Lead Summary</w:t>
      </w:r>
    </w:p>
    <w:p>
      <w:r>
        <w:t>Medium: Alerts, Reports</w:t>
      </w:r>
    </w:p>
    <w:p>
      <w:r>
        <w:t>Low: Future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