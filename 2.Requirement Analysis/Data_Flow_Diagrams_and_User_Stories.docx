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Flow Diagrams and User Stories</w:t>
      </w:r>
    </w:p>
    <w:p>
      <w:r>
        <w:rPr>
          <w:b/>
        </w:rPr>
        <w:t>Developed by – Minu Antony</w:t>
      </w:r>
    </w:p>
    <w:p>
      <w:pPr>
        <w:pStyle w:val="Heading2"/>
      </w:pPr>
      <w:r>
        <w:t>Introduction</w:t>
      </w:r>
    </w:p>
    <w:p>
      <w:r>
        <w:t>This document describes the data flow and user stories for the AI-Powered Lead Generation System built using Salesforce Agentforce.</w:t>
      </w:r>
    </w:p>
    <w:p>
      <w:pPr>
        <w:pStyle w:val="Heading2"/>
      </w:pPr>
      <w:r>
        <w:t>Level 0 Data Flow Diagram</w:t>
      </w:r>
    </w:p>
    <w:p>
      <w:r>
        <w:t>External Entities: Sales Representative, Customer</w:t>
        <w:br/>
        <w:t>Process: AI-Powered Lead Generation System</w:t>
        <w:br/>
        <w:t>Data Stores: Lead Database</w:t>
        <w:br/>
        <w:t>Outputs: Lead Score, AI Summary, Reports</w:t>
      </w:r>
    </w:p>
    <w:p>
      <w:pPr>
        <w:pStyle w:val="Heading2"/>
      </w:pPr>
      <w:r>
        <w:t>Level 1 Data Flow Diagram</w:t>
      </w:r>
    </w:p>
    <w:p>
      <w:r>
        <w:t>1. Capture Lead</w:t>
        <w:br/>
        <w:t>2. Validate Lead</w:t>
        <w:br/>
        <w:t>3. AI Lead Scoring</w:t>
        <w:br/>
        <w:t>4. Generate AI Summary</w:t>
        <w:br/>
        <w:t>5. Notify Sales Representative</w:t>
        <w:br/>
        <w:t>6. Store Lead Data</w:t>
      </w:r>
    </w:p>
    <w:p>
      <w:pPr>
        <w:pStyle w:val="Heading2"/>
      </w:pPr>
      <w:r>
        <w:t>User Stories</w:t>
      </w:r>
    </w:p>
    <w:p>
      <w:pPr>
        <w:pStyle w:val="ListBullet"/>
      </w:pPr>
      <w:r>
        <w:t>As a Sales Representative, I want AI to prioritize leads so that I can contact high-value prospects first.</w:t>
      </w:r>
    </w:p>
    <w:p>
      <w:pPr>
        <w:pStyle w:val="ListBullet"/>
      </w:pPr>
      <w:r>
        <w:t>As an Administrator, I want to configure lead scoring rules so that the system aligns with business goals.</w:t>
      </w:r>
    </w:p>
    <w:p>
      <w:pPr>
        <w:pStyle w:val="ListBullet"/>
      </w:pPr>
      <w:r>
        <w:t>As a Manager, I want reports and dashboards so that I can monitor sales performance.</w:t>
      </w:r>
    </w:p>
    <w:p>
      <w:pPr>
        <w:pStyle w:val="ListBullet"/>
      </w:pPr>
      <w:r>
        <w:t>As a Customer, I want my information processed securely.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