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Solution</w:t>
      </w:r>
    </w:p>
    <w:p>
      <w:r>
        <w:rPr>
          <w:b/>
        </w:rPr>
        <w:t xml:space="preserve">Project: </w:t>
      </w:r>
      <w:r>
        <w:t>AI-Powered Lead Generation System</w:t>
        <w:br/>
      </w:r>
      <w:r>
        <w:rPr>
          <w:b/>
        </w:rPr>
        <w:t xml:space="preserve">Developed by: </w:t>
      </w:r>
      <w:r>
        <w:t>Minu Antony</w:t>
      </w:r>
    </w:p>
    <w:p>
      <w:pPr>
        <w:pStyle w:val="Heading1"/>
      </w:pPr>
      <w:r>
        <w:t>Overview</w:t>
      </w:r>
    </w:p>
    <w:p>
      <w:r>
        <w:t>The proposed solution uses Salesforce, Agentforce, Prompt Builder, and Flow Automation to capture leads, score them using AI, generate intelligent summaries, prioritize high-value prospects, and notify sales representatives for timely follow-up.</w:t>
      </w:r>
    </w:p>
    <w:p>
      <w:pPr>
        <w:pStyle w:val="Heading1"/>
      </w:pPr>
      <w:r>
        <w:t>Objectives</w:t>
      </w:r>
    </w:p>
    <w:p>
      <w:pPr>
        <w:pStyle w:val="ListBullet"/>
      </w:pPr>
      <w:r>
        <w:t>Capture leads from multiple sources.</w:t>
      </w:r>
    </w:p>
    <w:p>
      <w:pPr>
        <w:pStyle w:val="ListBullet"/>
      </w:pPr>
      <w:r>
        <w:t>Use AI to score and prioritize leads.</w:t>
      </w:r>
    </w:p>
    <w:p>
      <w:pPr>
        <w:pStyle w:val="ListBullet"/>
      </w:pPr>
      <w:r>
        <w:t>Generate AI summaries for sales teams.</w:t>
      </w:r>
    </w:p>
    <w:p>
      <w:pPr>
        <w:pStyle w:val="ListBullet"/>
      </w:pPr>
      <w:r>
        <w:t>Automate workflows and notifications.</w:t>
      </w:r>
    </w:p>
    <w:p>
      <w:pPr>
        <w:pStyle w:val="ListBullet"/>
      </w:pPr>
      <w:r>
        <w:t>Improve lead conversion and sales productivity.</w:t>
      </w:r>
    </w:p>
    <w:p>
      <w:pPr>
        <w:pStyle w:val="Heading1"/>
      </w:pPr>
      <w:r>
        <w:t>Modules</w:t>
      </w:r>
    </w:p>
    <w:p>
      <w:pPr>
        <w:pStyle w:val="ListBullet"/>
      </w:pPr>
      <w:r>
        <w:t>Lead Capture</w:t>
      </w:r>
    </w:p>
    <w:p>
      <w:pPr>
        <w:pStyle w:val="ListBullet"/>
      </w:pPr>
      <w:r>
        <w:t>Lead Scoring</w:t>
      </w:r>
    </w:p>
    <w:p>
      <w:pPr>
        <w:pStyle w:val="ListBullet"/>
      </w:pPr>
      <w:r>
        <w:t>AI Summary Generation</w:t>
      </w:r>
    </w:p>
    <w:p>
      <w:pPr>
        <w:pStyle w:val="ListBullet"/>
      </w:pPr>
      <w:r>
        <w:t>Flow Automation</w:t>
      </w:r>
    </w:p>
    <w:p>
      <w:pPr>
        <w:pStyle w:val="ListBullet"/>
      </w:pPr>
      <w:r>
        <w:t>Email Alerts</w:t>
      </w:r>
    </w:p>
    <w:p>
      <w:pPr>
        <w:pStyle w:val="ListBullet"/>
      </w:pPr>
      <w:r>
        <w:t>Reporting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